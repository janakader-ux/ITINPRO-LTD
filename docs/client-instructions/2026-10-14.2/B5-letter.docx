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Editable supporting letter</w:t>
      </w:r>
    </w:p>
    <w:p>
      <w:r>
        <w:rPr>
          <w:sz w:val="18"/>
        </w:rPr>
        <w:t>Replace highlighted fields with accurate details. Add the issuer’s logo and official letterhead, or use its own letterhead. Delete this heading and instruction paragraph before printing. Ask your CAA to check the draft before obtaining the required handwritten signature, preferably in blue ink.</w:t>
      </w:r>
    </w:p>
    <w:p>
      <w:pPr>
        <w:spacing w:after="0"/>
      </w:pPr>
      <w:r/>
      <w:r>
        <w:rPr>
          <w:highlight w:val="yellow"/>
        </w:rPr>
        <w:t>[ISSUER LOGO IF USED]</w:t>
      </w:r>
      <w:r/>
    </w:p>
    <w:p>
      <w:pPr>
        <w:spacing w:after="0"/>
      </w:pPr>
      <w:r/>
      <w:r>
        <w:rPr>
          <w:highlight w:val="yellow"/>
        </w:rPr>
        <w:t>[ISSUER LEGAL NAME]</w:t>
      </w:r>
      <w:r/>
    </w:p>
    <w:p>
      <w:pPr>
        <w:spacing w:after="0"/>
      </w:pPr>
      <w:r/>
      <w:r>
        <w:rPr>
          <w:highlight w:val="yellow"/>
        </w:rPr>
        <w:t>[ISSUER OFFICIAL ADDRESS]</w:t>
      </w:r>
      <w:r/>
    </w:p>
    <w:p>
      <w:pPr>
        <w:spacing w:after="0"/>
      </w:pPr>
      <w:r/>
      <w:r>
        <w:rPr>
          <w:highlight w:val="yellow"/>
        </w:rPr>
        <w:t>[ISSUER EMAIL AND US PHONE IF HELD]</w:t>
      </w:r>
      <w:r/>
    </w:p>
    <w:p>
      <w:pPr>
        <w:spacing w:after="0"/>
      </w:pPr>
      <w:r/>
      <w:r>
        <w:rPr>
          <w:highlight w:val="yellow"/>
        </w:rPr>
        <w:t>[SIGNATURE DATE]</w:t>
      </w:r>
      <w:r/>
    </w:p>
    <w:p>
      <w:pPr>
        <w:spacing w:after="0"/>
      </w:pPr>
      <w:r>
        <w:t>Internal Revenue Service  ITIN Operation</w:t>
      </w:r>
    </w:p>
    <w:p>
      <w:pPr>
        <w:spacing w:after="0"/>
      </w:pPr>
      <w:r>
        <w:t>P.O. Box 149342</w:t>
      </w:r>
    </w:p>
    <w:p>
      <w:pPr>
        <w:spacing w:after="0"/>
      </w:pPr>
      <w:r>
        <w:t>Austin, TX 78714-9342  United States of America</w:t>
      </w:r>
    </w:p>
    <w:p>
      <w:pPr>
        <w:spacing w:after="0"/>
      </w:pPr>
      <w:r>
        <w:t>Re: Form W-7 — Exception 1(a): Partnership interest</w:t>
      </w:r>
    </w:p>
    <w:p>
      <w:pPr>
        <w:spacing w:after="0"/>
      </w:pPr>
      <w:r>
        <w:t xml:space="preserve">To Whom It May Concern: This is to certify that </w:t>
      </w:r>
      <w:r>
        <w:rPr>
          <w:highlight w:val="yellow"/>
        </w:rPr>
        <w:t>[APPLICANT FULL LEGAL NAME]</w:t>
      </w:r>
      <w:r>
        <w:t xml:space="preserve"> (full name as shown on passport) is a </w:t>
      </w:r>
      <w:r>
        <w:rPr>
          <w:highlight w:val="yellow"/>
        </w:rPr>
        <w:t>[REPLACE WITH ACTUAL DETAILS]</w:t>
      </w:r>
      <w:r>
        <w:t xml:space="preserve"> of </w:t>
      </w:r>
      <w:r>
        <w:rPr>
          <w:highlight w:val="yellow"/>
        </w:rPr>
        <w:t>[ISSUER LEGAL NAME]</w:t>
      </w:r>
      <w:r>
        <w:t xml:space="preserve"> holding a </w:t>
      </w:r>
      <w:r>
        <w:rPr>
          <w:highlight w:val="yellow"/>
        </w:rPr>
        <w:t>[ISSUER NAME]</w:t>
      </w:r>
      <w:r>
        <w:t xml:space="preserve"> partnership interest, and is the beneficiary of distribution income </w:t>
      </w:r>
      <w:r>
        <w:rPr>
          <w:highlight w:val="yellow"/>
        </w:rPr>
        <w:t>[Exception 1(a) — Partnership Interest]</w:t>
      </w:r>
      <w:r>
        <w:t xml:space="preserve"> to be received during the </w:t>
      </w:r>
      <w:r>
        <w:rPr>
          <w:highlight w:val="yellow"/>
        </w:rPr>
        <w:t>[TAX YEAR]</w:t>
      </w:r>
      <w:r>
        <w:t xml:space="preserve"> tax year.</w:t>
      </w:r>
    </w:p>
    <w:p>
      <w:pPr>
        <w:spacing w:after="0"/>
      </w:pPr>
      <w:r>
        <w:t xml:space="preserve">We, </w:t>
      </w:r>
      <w:r>
        <w:rPr>
          <w:highlight w:val="yellow"/>
        </w:rPr>
        <w:t>[ISSUER LEGAL NAME]</w:t>
      </w:r>
      <w:r>
        <w:t xml:space="preserve"> (EIN </w:t>
      </w:r>
      <w:r>
        <w:rPr>
          <w:highlight w:val="yellow"/>
        </w:rPr>
        <w:t>[ISSUER EIN]</w:t>
      </w:r>
      <w:r>
        <w:t>), are the withholding agent with an obligation to obtain an Individual Taxpayer Identification Number ("ITIN") from the above-named applicant, who is subject to IRS information reporting requirements and/or withholding of US federal income tax.</w:t>
      </w:r>
    </w:p>
    <w:p>
      <w:pPr>
        <w:spacing w:after="0"/>
      </w:pPr>
      <w:r>
        <w:t>The applicant is a foreign national and requires an ITIN for the specific federal reporting or withholding purpose described above. We therefore request that the IRS issue an ITIN to the applicant for our reporting, withholding and distribution procedures.</w:t>
      </w:r>
    </w:p>
    <w:p>
      <w:pPr>
        <w:spacing w:after="0"/>
      </w:pPr>
      <w:r>
        <w:t xml:space="preserve">If you have any questions or need further information, please contact the undersigned at </w:t>
      </w:r>
      <w:r>
        <w:rPr>
          <w:highlight w:val="yellow"/>
        </w:rPr>
        <w:t>[US PHONE IF HELD]</w:t>
      </w:r>
      <w:r>
        <w:t xml:space="preserve"> or </w:t>
      </w:r>
      <w:r>
        <w:rPr>
          <w:highlight w:val="yellow"/>
        </w:rPr>
        <w:t>[ISSUER EMAIL]</w:t>
      </w:r>
      <w:r>
        <w:t>.</w:t>
      </w:r>
    </w:p>
    <w:p>
      <w:pPr>
        <w:spacing w:after="0"/>
      </w:pPr>
      <w:r>
        <w:t>Sincerely,</w:t>
      </w:r>
    </w:p>
    <w:p>
      <w:pPr>
        <w:spacing w:after="0"/>
      </w:pPr>
      <w:r>
        <w:t xml:space="preserve">For and on behalf of </w:t>
      </w:r>
      <w:r>
        <w:rPr>
          <w:highlight w:val="yellow"/>
        </w:rPr>
        <w:t>[ISSUER LEGAL NAME]</w:t>
      </w:r>
      <w:r/>
    </w:p>
    <w:p>
      <w:pPr>
        <w:spacing w:after="0"/>
      </w:pPr>
      <w:r>
        <w:t>_________________________________</w:t>
      </w:r>
    </w:p>
    <w:p>
      <w:pPr>
        <w:spacing w:after="0"/>
      </w:pPr>
      <w:r>
        <w:t>Original handwritten signature in BLUE INK (not digital)</w:t>
      </w:r>
    </w:p>
    <w:p>
      <w:pPr>
        <w:spacing w:after="0"/>
      </w:pPr>
      <w:r/>
      <w:r>
        <w:rPr>
          <w:highlight w:val="yellow"/>
        </w:rPr>
        <w:t>[AUTHORISED SIGNER NAME]</w:t>
      </w:r>
      <w:r/>
    </w:p>
    <w:p>
      <w:pPr>
        <w:spacing w:after="0"/>
      </w:pPr>
      <w:r/>
      <w:r>
        <w:rPr>
          <w:highlight w:val="yellow"/>
        </w:rPr>
        <w:t>[REPLACE WITH ACTUAL DETAILS]</w:t>
      </w:r>
      <w:r/>
    </w:p>
    <w:p>
      <w:pPr>
        <w:spacing w:after="0"/>
      </w:pPr>
      <w:r>
        <w:t xml:space="preserve">Date: </w:t>
      </w:r>
      <w:r>
        <w:rPr>
          <w:highlight w:val="yellow"/>
        </w:rPr>
        <w:t>[SIGNATURE DATE]</w:t>
      </w:r>
      <w:r/>
    </w:p>
    <w:sectPr w:rsidR="00FC693F" w:rsidRPr="0006063C" w:rsidSect="00034616">
      <w:pgSz w:w="12240" w:h="15840"/>
      <w:pgMar w:top="720" w:right="1080" w:bottom="72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100"/>
      <w:outlineLvl w:val="0"/>
    </w:pPr>
    <w:rPr>
      <w:rFonts w:asciiTheme="majorHAnsi" w:eastAsiaTheme="majorEastAsia" w:hAnsiTheme="majorHAnsi" w:cstheme="majorBidi" w:ascii="Calibri" w:hAnsi="Calibri"/>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100"/>
      <w:outlineLvl w:val="1"/>
    </w:pPr>
    <w:rPr>
      <w:rFonts w:asciiTheme="majorHAnsi" w:eastAsiaTheme="majorEastAsia" w:hAnsiTheme="majorHAnsi" w:cstheme="majorBidi" w:ascii="Calibri" w:hAnsi="Calibr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Calibri" w:hAnsi="Calibri"/>
      <w:color w:val="000000"/>
      <w:spacing w:val="5"/>
      <w:kern w:val="28"/>
      <w:sz w:val="3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Calibri" w:hAnsi="Calibr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