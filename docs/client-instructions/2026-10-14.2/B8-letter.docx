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Rental income</w:t>
      </w:r>
    </w:p>
    <w:p>
      <w:pPr>
        <w:spacing w:after="0"/>
      </w:pPr>
      <w:r>
        <w:t xml:space="preserve">To Whom It May Concern: This is to certify that </w:t>
      </w:r>
      <w:r>
        <w:rPr>
          <w:highlight w:val="yellow"/>
        </w:rPr>
        <w:t>[APPLICANT FULL LEGAL NAME]</w:t>
      </w:r>
      <w:r>
        <w:t xml:space="preserve"> (full name as shown on passport) is the owner of the property at </w:t>
      </w:r>
      <w:r>
        <w:rPr>
          <w:highlight w:val="yellow"/>
        </w:rPr>
        <w:t>[REPLACE WITH ACTUAL DETAILS]</w:t>
      </w:r>
      <w:r>
        <w:t xml:space="preserve"> and is the beneficiary of rental income </w:t>
      </w:r>
      <w:r>
        <w:rPr>
          <w:highlight w:val="yellow"/>
        </w:rPr>
        <w:t>[Exception 1(d) — Rental Income]</w:t>
      </w:r>
      <w:r>
        <w:t xml:space="preserve"> to be received during the </w:t>
      </w:r>
      <w:r>
        <w:rPr>
          <w:highlight w:val="yellow"/>
        </w:rPr>
        <w:t>[TAX YEAR]</w:t>
      </w:r>
      <w:r>
        <w:t xml:space="preserve"> tax year.</w:t>
      </w:r>
    </w:p>
    <w:p>
      <w:pPr>
        <w:spacing w:after="0"/>
      </w:pPr>
      <w:r>
        <w:t xml:space="preserve">I, </w:t>
      </w:r>
      <w:r>
        <w:rPr>
          <w:highlight w:val="yellow"/>
        </w:rPr>
        <w:t>[REPLACE WITH ACTUAL DETAILS]</w:t>
      </w:r>
      <w:r>
        <w:t xml:space="preserve"> (</w:t>
      </w:r>
      <w:r>
        <w:rPr>
          <w:highlight w:val="yellow"/>
        </w:rPr>
        <w:t>[ISSUER EIN]</w:t>
      </w:r>
      <w:r>
        <w:t>), act as property manager for this property and am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before completing Form W-8BEN (or Form W-8ECI if electing to treat the rental income as effectively connected). I therefore request that the IRS issue an ITIN to the applicant for my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_________________________________</w:t>
      </w:r>
    </w:p>
    <w:p>
      <w:pPr>
        <w:spacing w:after="0"/>
      </w:pPr>
      <w:r>
        <w:t>Original handwritten signature in BLUE INK (not digital)</w:t>
      </w:r>
    </w:p>
    <w:p>
      <w:pPr>
        <w:spacing w:after="0"/>
      </w:pPr>
      <w:r/>
      <w:r>
        <w:rPr>
          <w:highlight w:val="yellow"/>
        </w:rPr>
        <w:t>[REPLACE WITH ACTUAL DETAILS]</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