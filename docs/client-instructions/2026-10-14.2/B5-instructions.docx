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B5  Partnership Interest — Partner in a US Partnership (LP / LLP / GP)</w:t>
      </w:r>
    </w:p>
    <w:p>
      <w:r>
        <w:t>Read this guide before uploading. Your case-specific portal checklist identifies the applicable evidence; your CAA confirms the application basis.</w:t>
      </w:r>
    </w:p>
    <w:p>
      <w:pPr>
        <w:pStyle w:val="Heading1"/>
      </w:pPr>
      <w:r>
        <w:t>Step 1 Your category</w:t>
      </w:r>
    </w:p>
    <w:p>
      <w:r>
        <w:t>Who this is for: You are a partner in a US (or foreign) partnership that invests in the US or carries on a US business, and the partnership must report your share of income and/or withhold tax on it (e.g., Form 8805 / 1042-S / Schedule K-1).</w:t>
      </w:r>
    </w:p>
    <w:p>
      <w:r>
        <w:t>Application basis: Exception 1(a) — Partnership income</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Original signed letter from the partnership on its official letterhead (see sample).</w:t>
      </w:r>
    </w:p>
    <w:p>
      <w:r>
        <w:rPr>
          <w:b/>
        </w:rPr>
        <w:t>MANDATORY</w:t>
      </w:r>
      <w:r>
        <w:t xml:space="preserve">  A copy of the Partnership Agreement — the cover page, the partners schedule showing the partnership's EIN and your partnership interest, and the signature page.</w:t>
      </w:r>
    </w:p>
    <w:p>
      <w:r>
        <w:rPr>
          <w:b/>
        </w:rPr>
        <w:t>IF APPLICABLE</w:t>
      </w:r>
      <w:r>
        <w:t xml:space="preserve">  Most recent Schedule K-1 or Form 8805 issued to you, if any.</w:t>
      </w:r>
    </w:p>
    <w:p>
      <w:r>
        <w:rPr>
          <w:b/>
        </w:rPr>
        <w:t>OPTIONAL</w:t>
      </w:r>
      <w:r>
        <w:t xml:space="preserve">  Copy of the partnership's EIN confirmation letter (CP 575 or 147C).</w:t>
      </w:r>
    </w:p>
    <w:p>
      <w:pPr>
        <w:pStyle w:val="Heading2"/>
      </w:pPr>
      <w:r>
        <w:t>Letter checklist</w:t>
      </w:r>
    </w:p>
    <w:p>
      <w:r>
        <w:t>Printed on the official letterhead of the withholding agent — logo (if any), full legal name and US address.</w:t>
      </w:r>
    </w:p>
    <w:p>
      <w:r>
        <w:t>Dated and refers to the correct tax year (e.g., 2026).</w:t>
      </w:r>
    </w:p>
    <w:p>
      <w:r>
        <w:t>Addressed to the IRS: Internal Revenue Service, ITIN Operation, P.O. Box 149342, Austin, TX 78714-9342.</w:t>
      </w:r>
    </w:p>
    <w:p>
      <w:r>
        <w:t>Your full name exactly as on your passport — same spelling and order as on Form W-7.</w:t>
      </w:r>
    </w:p>
    <w:p>
      <w:r>
        <w:t>States the type of income and the W-7 exception — for this category: "Exception 1(a)".</w:t>
      </w:r>
    </w:p>
    <w:p>
      <w:r>
        <w:t>Gives the withholding agent's full legal name and EIN (9-digit US Employer Identification Number).</w:t>
      </w:r>
    </w:p>
    <w:p>
      <w:r>
        <w:t>Original "wet" signature in BLUE INK (ITIN PRO preparation practice) with printed name, job title and date. Do not type, paste or digitally insert a signature yourself. Provider-issued alternatives require individual CAA review; request a handwritten letter first.</w:t>
      </w:r>
    </w:p>
    <w:p>
      <w:r>
        <w:t>Phone number: US phone number only. If there is no US phone number, leave it blank — no phone number at all. Never use a foreign, local-country or home-country phone number.</w:t>
      </w:r>
    </w:p>
    <w:p>
      <w:r>
        <w:t>Address: US address only — do not show a non-US address on the letter.</w:t>
      </w:r>
    </w:p>
    <w:p>
      <w:r>
        <w:t>Signed by: The General Partner, Managing Partner or the partnership's finance head.</w:t>
      </w:r>
    </w:p>
    <w:p>
      <w:r>
        <w:t>Tip: upload a scan of the draft letter to the client portal (using your private case) first. We will check it before it is signed and posted, so it only has to be signed once.</w:t>
      </w:r>
    </w:p>
    <w:p>
      <w:pPr>
        <w:pStyle w:val="Heading2"/>
      </w:pPr>
      <w:r>
        <w:t>Important notes</w:t>
      </w:r>
    </w:p>
    <w:p>
      <w:r>
        <w:t>Only US address and US phone number on the letterhead and contact lines.</w:t>
      </w:r>
    </w:p>
    <w:p>
      <w:r>
        <w:t>Use the editable Word letter template. Add the issuer’s logo, registered legal name, official address and relevant contact details, or use its existing official letterhead. Replace every highlighted example with accurate information. Send the draft through the portal for checking before it is printed and signed.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